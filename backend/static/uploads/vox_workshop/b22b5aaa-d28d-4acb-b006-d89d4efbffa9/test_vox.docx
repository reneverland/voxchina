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测试文章</w:t>
      </w:r>
    </w:p>
    <w:p>
      <w:r>
        <w:t>这是测试内容。研究发现：人工智能可以提高效率30%。</w:t>
      </w:r>
    </w:p>
    <w:p>
      <w:r>
        <w:t>研究表明，在2023年的调查中，100家企业采用AI后生产力提升了30%。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